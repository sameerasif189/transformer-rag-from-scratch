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CS-4063 NLP Assignment 3 Report</w:t>
      </w:r>
    </w:p>
    <w:p>
      <w:r>
        <w:t>Generated on: 2026-04-29 06:37:28</w:t>
      </w:r>
    </w:p>
    <w:p>
      <w:pPr>
        <w:pStyle w:val="Heading1"/>
      </w:pPr>
      <w:r>
        <w:t>1. Overview</w:t>
      </w:r>
    </w:p>
    <w:p>
      <w:r>
        <w:t>This report presents a three-stage pipeline for Amazon review understanding and explanation generation: (A) encoder-only Transformer for multi-task learning, (B) embedding-based retrieval, and (C) decoder-only Transformer for RAG-style explanation generation.</w:t>
      </w:r>
    </w:p>
    <w:p>
      <w:pPr>
        <w:pStyle w:val="Heading1"/>
      </w:pPr>
      <w:r>
        <w:t>2. Dataset and Preprocessing</w:t>
      </w:r>
    </w:p>
    <w:p>
      <w:r>
        <w:t>Dataset split: Train=34981, Val=7495, Test=7497, Vocab=30000.</w:t>
      </w:r>
    </w:p>
    <w:p>
      <w:r>
        <w:t>Preprocessing includes lowercase normalization, text cleaning, whitespace normalization, tokenization by whitespace, vocabulary construction from training data only, and fixed-length padding/truncation. Sentiment is mapped to three classes (1-2 negative, 3 neutral, 4-5 positive).</w:t>
      </w:r>
    </w:p>
    <w:p>
      <w:r>
        <w:t>Derived feature: binary review-length class (short vs detailed), with threshold on token count.</w:t>
      </w:r>
    </w:p>
    <w:p>
      <w:pPr>
        <w:pStyle w:val="Heading1"/>
      </w:pPr>
      <w:r>
        <w:t>3. Part A - Encoder Model</w:t>
      </w:r>
    </w:p>
    <w:p>
      <w:r>
        <w:t>A custom encoder-only Transformer is implemented from scratch using multi-head self-attention, residual connections, layer normalization, and position-wise feed-forward networks.</w:t>
      </w:r>
    </w:p>
    <w:p>
      <w:r>
        <w:t>Epoch 1: loss=0.6202, sentiment_train_acc=0.8071, derived_train_acc=0.9901</w:t>
      </w:r>
    </w:p>
    <w:p>
      <w:r>
        <w:t>Epoch 2: loss=0.5307, sentiment_train_acc=0.8176, derived_train_acc=0.9956</w:t>
      </w:r>
    </w:p>
    <w:p>
      <w:r>
        <w:t>Test sentiment accuracy: 0.8204</w:t>
        <w:br/>
        <w:t>Test derived-feature accuracy: 0.9968</w:t>
      </w:r>
    </w:p>
    <w:p>
      <w:pPr>
        <w:pStyle w:val="Heading1"/>
      </w:pPr>
      <w:r>
        <w:t>4. Part B - Retrieval Module</w:t>
      </w:r>
    </w:p>
    <w:p>
      <w:r>
        <w:t>Training embeddings are saved to results/train_embeddings.pt and cosine similarity retrieval is used with top-k=3.</w:t>
      </w:r>
    </w:p>
    <w:p>
      <w:r>
        <w:t>Retrieved context is concatenated into the decoder input prompt to ground explanation generation.</w:t>
      </w:r>
    </w:p>
    <w:p>
      <w:pPr>
        <w:pStyle w:val="Heading1"/>
      </w:pPr>
      <w:r>
        <w:t>5. Part C - Decoder and RAG</w:t>
      </w:r>
    </w:p>
    <w:p>
      <w:r>
        <w:t>A decoder-only Transformer is implemented from scratch with causal masking, autoregressive generation, and language modeling objective.</w:t>
      </w:r>
    </w:p>
    <w:p>
      <w:r>
        <w:t>Perplexity (with retrieval): 260.1363</w:t>
        <w:br/>
        <w:t>Perplexity (without retrieval): 74.9533</w:t>
      </w:r>
    </w:p>
    <w:p>
      <w:r>
        <w:t>Ablation result: retrieval did not improve perplexity in this run; further tuning is recommended.</w:t>
      </w:r>
    </w:p>
    <w:p>
      <w:pPr>
        <w:pStyle w:val="Heading1"/>
      </w:pPr>
      <w:r>
        <w:t>6. Generated Examples</w:t>
      </w:r>
    </w:p>
    <w:p>
      <w:pPr>
        <w:pStyle w:val="ListNumber"/>
      </w:pPr>
      <w:r>
        <w:t>Example 1</w:t>
      </w:r>
    </w:p>
    <w:p>
      <w:r>
        <w:t>Review (truncated): the linksys befsr41 etherfast 4 port cable dsl router is one of the best broadband routers out there. this router hub allows you to share your single internet connection provided by cable modem or dsl to multiple computers. using the uplink</w:t>
      </w:r>
    </w:p>
    <w:p>
      <w:r>
        <w:t>Predicted sentiment: Positive</w:t>
      </w:r>
    </w:p>
    <w:p>
      <w:r>
        <w:t>Predicted derived feature: Detailed review</w:t>
      </w:r>
    </w:p>
    <w:p>
      <w:r>
        <w:t>Generated explanation: &lt;unk&gt; the linksys befsr41 etherfast 4 port cable dsl router is one of the best broadband routers out there. this router hub allows you to share your single internet connection provided by cable modem or dsl to multiple computers. using the uplink port, you can stick in a hub and theoretically support up to &lt;unk&gt; &lt;unk&gt; box contains 4 auto sensing 10 100 ports. installation is a snap and no software is needed. you plug in internet &lt;unk&gt; network cable rj45 into the wan port and power it up. the box acts as a dhcp client and gets an ip address. once that's done, you can plug in your other computers into the linksys box and share the same connection. the router supports dhcp and acts as a dhcp server to your computer. it also uses nat network address translation that essentially makes up ip addresses internally and hides all of your computers behind the router. all your computers going out to the internet appear as they are using the same ip address. this box also acts as a the review appears positive because the wording and tone suggest a detailed opinion about product quality.</w:t>
      </w:r>
    </w:p>
    <w:p>
      <w:r>
        <w:t>Reference explanation: the review appears positive because the wording and tone suggest a detailed opinion about product quality.</w:t>
      </w:r>
    </w:p>
    <w:p>
      <w:pPr>
        <w:pStyle w:val="ListNumber"/>
      </w:pPr>
      <w:r>
        <w:t>Example 2</w:t>
      </w:r>
    </w:p>
    <w:p>
      <w:r>
        <w:t>Review (truncated): i'm a long running virgin customer, but additionally i work as a developer in the mobile industry, and so i've had experience using literally scores of handsets from every imaginable carrier including non us . previous virgin phones i've us</w:t>
      </w:r>
    </w:p>
    <w:p>
      <w:r>
        <w:t>Predicted sentiment: Positive</w:t>
      </w:r>
    </w:p>
    <w:p>
      <w:r>
        <w:t>Predicted derived feature: Detailed review</w:t>
      </w:r>
    </w:p>
    <w:p>
      <w:r>
        <w:t>Generated explanation: &lt;unk&gt; i'm a long running virgin customer, but additionally i work as a developer in the mobile industry, and so i've had experience using literally scores of handsets from every imaginable carrier including non us . previous virgin phones i've used include the vox &lt;unk&gt; and &lt;unk&gt; &lt;unk&gt; my &lt;unk&gt; still works, but it's a bit bulky and heavy for my tastes and i decided to &lt;unk&gt; start with the positives very compact design. this is probably the cheapest phone of its size capabilities available anywhere. it is so thin that when i put it in the same pocket as my wallet, i sometimes forget it's there. for the cost, it is pretty decent in terms of features. &lt;unk&gt; screen with &lt;unk&gt; graphic support, 10 mb for downloads 32 total , speakerphone, web capability, comparable performance to most nokia series 40 devices. very long battery life, and fast charging. for those that have had trouble with the battery i suggest you try turning off the &lt;unk&gt; it might &lt;unk&gt; &lt;unk&gt; effects. uses the sprint network. i've found this to the review appears positive because the wording and tone suggest a detailed opinion about product quality.</w:t>
      </w:r>
    </w:p>
    <w:p>
      <w:r>
        <w:t>Reference explanation: the review appears positive because the wording and tone suggest a detailed opinion about product quality.</w:t>
      </w:r>
    </w:p>
    <w:p>
      <w:pPr>
        <w:pStyle w:val="ListNumber"/>
      </w:pPr>
      <w:r>
        <w:t>Example 3</w:t>
      </w:r>
    </w:p>
    <w:p>
      <w:r>
        <w:t>Review (truncated): nice device. fits in my pocket. charges my smartphones, powers my usb lights and fans.but it needs improvement.it does not stop charging. it just shows that its full and continues to charge. has anyone had it stop charging when full? or doe</w:t>
      </w:r>
    </w:p>
    <w:p>
      <w:r>
        <w:t>Predicted sentiment: Neutral</w:t>
      </w:r>
    </w:p>
    <w:p>
      <w:r>
        <w:t>Predicted derived feature: Detailed review</w:t>
      </w:r>
    </w:p>
    <w:p>
      <w:r>
        <w:t>Generated explanation: &lt;unk&gt; nice device. fits in my pocket. charges my smartphones, powers my usb lights and &lt;unk&gt; it needs &lt;unk&gt; does not stop charging. it just shows that its full and continues to charge. has anyone had it stop charging when &lt;unk&gt; or does it just &lt;unk&gt; &lt;sep&gt; &lt;unk&gt; 1 &lt;sep&gt; &lt;unk&gt; 1 &lt;sep&gt; &lt;unk&gt; nice &lt;unk&gt; smell and &lt;unk&gt; if you are having difficulty falling sleep problem ,this product dose not promote sleep. at least for me it dose not work much. i need to go and take &lt;unk&gt; i paid for it, i use it as kind of face moisturizer on my face before sleep nice looking phone.if the phone has any problems, the motorola agents are unavailable to help in any way except to offer to maybe repair it if sent in, for more than the cost of an unlocked &lt;unk&gt; a company that supports its products, that either is number one, or wants to be. if you want an android, there are several companies that are hungry for your biz. motorola is not. nice slim and the review appears positive because the wording and tone suggest a detailed opinion about product quality.</w:t>
      </w:r>
    </w:p>
    <w:p>
      <w:r>
        <w:t>Reference explanation: the review appears neutral because the wording and tone suggest a detailed opinion about product quality.</w:t>
      </w:r>
    </w:p>
    <w:p>
      <w:pPr>
        <w:pStyle w:val="ListNumber"/>
      </w:pPr>
      <w:r>
        <w:t>Example 4</w:t>
      </w:r>
    </w:p>
    <w:p>
      <w:r>
        <w:t>Review (truncated): i love this raidio, it worked so good, i had to come back to buy a second! i was leaning toward a cobra, with some reservations, and when i saw this one, it was the clear winner.</w:t>
      </w:r>
    </w:p>
    <w:p>
      <w:r>
        <w:t>Predicted sentiment: Positive</w:t>
      </w:r>
    </w:p>
    <w:p>
      <w:r>
        <w:t>Predicted derived feature: Detailed review</w:t>
      </w:r>
    </w:p>
    <w:p>
      <w:r>
        <w:t>Generated explanation: &lt;unk&gt; i love this &lt;unk&gt; it worked so good, i had to come back to buy a &lt;unk&gt; i was leaning toward a &lt;unk&gt; with some &lt;unk&gt; and when i saw this one, it was the clear winner. &lt;sep&gt; &lt;unk&gt; 2 &lt;sep&gt; &lt;unk&gt; 1 &lt;sep&gt; &lt;unk&gt; i got 4 different colors. these are very strong slings and i have tested them and feel very comfortable using them in life and death situations. recommended and ships fast i m a musician and i record almost everyday . these tapes is an excelent way to check my self. very clean recordings and excelent &lt;unk&gt; tapes i have bought two of these, one for myself and another for a gift. i like having the thumb wheel volume control handy to raise and lower volume while watching movies on my pad. it is a very solid product! the review appears positive because the wording and tone suggest a detailed opinion about product quality.</w:t>
      </w:r>
    </w:p>
    <w:p>
      <w:r>
        <w:t>Reference explanation: the review appears positive because the wording and tone suggest a detailed opinion about product quality.</w:t>
      </w:r>
    </w:p>
    <w:p>
      <w:pPr>
        <w:pStyle w:val="ListNumber"/>
      </w:pPr>
      <w:r>
        <w:t>Example 5</w:t>
      </w:r>
    </w:p>
    <w:p>
      <w:r>
        <w:t>Review (truncated): a nice camera. since the other reviews list all positives, letme list the downsides of picking this otherwise cool cameraup.1. does not include an ac adapter. the hp adapter costs a fortune 55 . buy a cheaper sony 6v 700ma adapter as anothe</w:t>
      </w:r>
    </w:p>
    <w:p>
      <w:r>
        <w:t>Predicted sentiment: Neutral</w:t>
      </w:r>
    </w:p>
    <w:p>
      <w:r>
        <w:t>Predicted derived feature: Detailed review</w:t>
      </w:r>
    </w:p>
    <w:p>
      <w:r>
        <w:t>Generated explanation: &lt;unk&gt; a nice camera. since the other reviews list all &lt;unk&gt; &lt;unk&gt; list the downsides of picking this otherwise cool &lt;unk&gt; does not include an ac adapter. the hp adapter costs a fortune 55 . buy a cheaper sony &lt;unk&gt; 700ma adapter as another reviewer &lt;unk&gt; do the same thing for about &lt;unk&gt; get nimh batteries and a charger target carries these otherwise you'll soon begin to hate this machine, especially if you download pics to your pc a &lt;unk&gt; this one includes no carrying case. consider the pdc 700 &lt;unk&gt; this camera is a good quality hp one, but has a cheap plastic look to it. alternatives in the same range include the kodak &lt;unk&gt; for about 260 &lt;sep&gt; &lt;unk&gt; 1 &lt;sep&gt; &lt;unk&gt; 1 &lt;sep&gt; &lt;unk&gt; a friend used this product when a cast on her leg prevented normal bathing. you can't &lt;unk&gt; such an accident so i thought it would be a good idea to have some on hand. turns out it's very handy if your &lt;unk&gt; freeze or you lose power, both of which are bathing the review appears positive because the wording and tone suggest a detailed opinion about product quality.</w:t>
      </w:r>
    </w:p>
    <w:p>
      <w:r>
        <w:t>Reference explanation: the review appears neutral because the wording and tone suggest a detailed opinion about product quality.</w:t>
      </w:r>
    </w:p>
    <w:p>
      <w:pPr>
        <w:pStyle w:val="Heading1"/>
      </w:pPr>
      <w:r>
        <w:t>7. Hyperparameter Tuning Notes</w:t>
      </w:r>
    </w:p>
    <w:p>
      <w:r>
        <w:t>This run used 2 encoder epochs and 2 decoder epochs on GPU. Additional experiments should vary learning rate, number of layers, model dimension, batch size, and sequence length, and record validation trends to justify final settings.</w:t>
      </w:r>
    </w:p>
    <w:p>
      <w:pPr>
        <w:pStyle w:val="Heading1"/>
      </w:pPr>
      <w:r>
        <w:t>8. Conclusion</w:t>
      </w:r>
    </w:p>
    <w:p>
      <w:r>
        <w:t>The pipeline successfully trains end-to-end on GPU and produces all required artifacts: model weights, training embeddings, retrieval integration, perplexity-based evaluation, and qualitative samples.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